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and Implementation of Boolean Expression using Multiplexer</w:t>
      </w:r>
    </w:p>
    <w:p>
      <w:pPr>
        <w:pStyle w:val="Heading1"/>
      </w:pPr>
      <w:r>
        <w:t>Abstract</w:t>
      </w:r>
    </w:p>
    <w:p>
      <w:r>
        <w:t>This project presents the design and implementation of a Boolean logic expression using a multiplexer (MUX). The Boolean function is implemented using digital design principles and verified through simulation. Multiplexers are widely used in digital systems to select one of several input signals and forward it to a single output line. In this project, the given Boolean expression is simplified and implemented using a MUX-based logic design approach. The design is verified using simulation waveforms, RTL schematics, and synthesis reports.</w:t>
      </w:r>
    </w:p>
    <w:p>
      <w:pPr>
        <w:pStyle w:val="Heading1"/>
      </w:pPr>
      <w:r>
        <w:t>1. Introduction</w:t>
      </w:r>
    </w:p>
    <w:p>
      <w:r>
        <w:t>Digital logic design forms the foundation of modern electronic systems. Logical expressions are implemented using basic logic gates or optimized components such as multiplexers. Multiplexers reduce hardware complexity by allowing multiple logic conditions to be implemented using a single configurable structure. In this project, the Boolean expression is implemented using a multiplexer to demonstrate the effectiveness of MUX-based logic realization.</w:t>
      </w:r>
    </w:p>
    <w:p>
      <w:pPr>
        <w:pStyle w:val="Heading1"/>
      </w:pPr>
      <w:r>
        <w:t>2. Problem Statement</w:t>
      </w:r>
    </w:p>
    <w:p>
      <w:r>
        <w:t>The objective of this project is to design and implement the following Boolean expression using a multiplexer and verify the functionality through simulation.</w:t>
      </w:r>
    </w:p>
    <w:p>
      <w:r>
        <w:t>Y = abcd + a'b'c'd' + (a' + b + c + d)</w:t>
      </w:r>
    </w:p>
    <w:p>
      <w:pPr>
        <w:pStyle w:val="Heading1"/>
      </w:pPr>
      <w:r>
        <w:t>3. Objectives</w:t>
      </w:r>
    </w:p>
    <w:p>
      <w:r>
        <w:t>• To understand the implementation of Boolean expressions using multiplexers.</w:t>
        <w:br/>
        <w:t>• To design the digital circuit using hardware description language.</w:t>
        <w:br/>
        <w:t>• To simulate the circuit and verify its correctness.</w:t>
        <w:br/>
        <w:t>• To analyze RTL schematics and synthesis results.</w:t>
      </w:r>
    </w:p>
    <w:p>
      <w:pPr>
        <w:pStyle w:val="Heading1"/>
      </w:pPr>
      <w:r>
        <w:t>4. Design Methodology</w:t>
      </w:r>
    </w:p>
    <w:p>
      <w:r>
        <w:t>The given Boolean expression is implemented using a multiplexer-based design approach. Input variables are used as select lines and the remaining combinations are mapped to the data inputs of the multiplexer. The design is written using a hardware description language such as Verilog. The design flow includes writing the design code, creating a testbench, simulating the circuit, and verifying the results using waveform analysis.</w:t>
      </w:r>
    </w:p>
    <w:p>
      <w:pPr>
        <w:pStyle w:val="Heading1"/>
      </w:pPr>
      <w:r>
        <w:t>5. Tools and Software Used</w:t>
      </w:r>
    </w:p>
    <w:p>
      <w:r>
        <w:t>• Verilog Hardware Description Language</w:t>
        <w:br/>
        <w:t>• Xilinx Vivado / ModelSim (for simulation and synthesis)</w:t>
        <w:br/>
        <w:t>• FPGA design environment</w:t>
        <w:br/>
        <w:t>• Digital logic design tools</w:t>
      </w:r>
    </w:p>
    <w:p>
      <w:pPr>
        <w:pStyle w:val="Heading1"/>
      </w:pPr>
      <w:r>
        <w:t>6. Implementation</w:t>
      </w:r>
    </w:p>
    <w:p>
      <w:r>
        <w:t>The Boolean expression is implemented using a multiplexer structure. The select lines correspond to the input variables, and the data inputs are assigned based on the logic expression. A Verilog design file is created to describe the logic, and a testbench is used to provide different input combinations for verification.</w:t>
      </w:r>
    </w:p>
    <w:p>
      <w:pPr>
        <w:pStyle w:val="Heading1"/>
      </w:pPr>
      <w:r>
        <w:t>7. Simulation Results</w:t>
      </w:r>
    </w:p>
    <w:p>
      <w:r>
        <w:t>The simulation results verify that the output follows the expected Boolean expression for all input combinations. The waveform output shows the relationship between the input variables and the resulting output signal.</w:t>
      </w:r>
    </w:p>
    <w:p>
      <w:pPr>
        <w:pStyle w:val="Heading1"/>
      </w:pPr>
      <w:r>
        <w:t>8. RTL Schematic</w:t>
      </w:r>
    </w:p>
    <w:p>
      <w:r>
        <w:t>The RTL schematic generated by the synthesis tool represents the internal structure of the design. It shows how the multiplexer and logic connections are organized to implement the required Boolean function.</w:t>
      </w:r>
    </w:p>
    <w:p>
      <w:pPr>
        <w:pStyle w:val="Heading1"/>
      </w:pPr>
      <w:r>
        <w:t>9. Synthesis and Resource Utilization</w:t>
      </w:r>
    </w:p>
    <w:p>
      <w:r>
        <w:t>The synthesis process converts the HDL code into hardware-level components that can be implemented on an FPGA. The utilization report provides details about the number of logic elements, lookup tables, and other resources used in the design.</w:t>
      </w:r>
    </w:p>
    <w:p>
      <w:pPr>
        <w:pStyle w:val="Heading1"/>
      </w:pPr>
      <w:r>
        <w:t>10. Conclusion</w:t>
      </w:r>
    </w:p>
    <w:p>
      <w:r>
        <w:t>This project demonstrates the implementation of a Boolean expression using a multiplexer. The design successfully verifies the functionality through simulation and synthesis results. The project highlights the efficiency of using multiplexers for implementing complex Boolean functions in digital systems.</w:t>
      </w:r>
    </w:p>
    <w:p>
      <w:pPr>
        <w:pStyle w:val="Heading1"/>
      </w:pPr>
      <w:r>
        <w:t>11. Future Scope</w:t>
      </w:r>
    </w:p>
    <w:p>
      <w:r>
        <w:t>Future work can include implementing the design on FPGA hardware, optimizing the logic for lower resource usage, and extending the design to support larger Boolean functions.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